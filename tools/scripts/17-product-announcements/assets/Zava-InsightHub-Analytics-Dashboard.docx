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Zava InsightHub Analytics Dashboard — Product Release Announcement</w:t>
      </w:r>
    </w:p>
    <w:p>
      <w:r>
        <w:t>Release Date: February 18, 2026</w:t>
      </w:r>
    </w:p>
    <w:p>
      <w:r>
        <w:t>Target Audience: Partners, Public</w:t>
      </w:r>
    </w:p>
    <w:p>
      <w:r>
        <w:t>Owner: Kenji Mori, Data Products</w:t>
      </w:r>
    </w:p>
    <w:p>
      <w:pPr>
        <w:pStyle w:val="Heading2"/>
      </w:pPr>
      <w:r>
        <w:t>Overview</w:t>
      </w:r>
    </w:p>
    <w:p>
      <w:r>
        <w:t>InsightHub's February update delivers a rebuilt dashboard experience, new AI-powered anomaly detection, and a natural language query interface for non-technical users.</w:t>
      </w:r>
    </w:p>
    <w:p>
      <w:pPr>
        <w:pStyle w:val="Heading2"/>
      </w:pPr>
      <w:r>
        <w:t>What's New</w:t>
      </w:r>
    </w:p>
    <w:p>
      <w:pPr>
        <w:pStyle w:val="ListBullet"/>
      </w:pPr>
      <w:r>
        <w:t>Rebuilt dashboard canvas with drag-and-drop widget layout and real-time data binding.</w:t>
      </w:r>
    </w:p>
    <w:p>
      <w:pPr>
        <w:pStyle w:val="ListBullet"/>
      </w:pPr>
      <w:r>
        <w:t>AI anomaly detection: automatic flagging of statistical outliers in time-series data.</w:t>
      </w:r>
    </w:p>
    <w:p>
      <w:pPr>
        <w:pStyle w:val="ListBullet"/>
      </w:pPr>
      <w:r>
        <w:t>Natural language query: ask questions in plain English and get chart or table responses.</w:t>
      </w:r>
    </w:p>
    <w:p>
      <w:pPr>
        <w:pStyle w:val="ListBullet"/>
      </w:pPr>
      <w:r>
        <w:t>Scheduled report delivery via email or Teams with PDF or CSV export.</w:t>
      </w:r>
    </w:p>
    <w:p>
      <w:pPr>
        <w:pStyle w:val="ListBullet"/>
      </w:pPr>
      <w:r>
        <w:t>Role-based dashboard sharing with view/edit permission controls.</w:t>
      </w:r>
    </w:p>
    <w:p>
      <w:pPr>
        <w:pStyle w:val="Heading2"/>
      </w:pPr>
      <w:r>
        <w:t>Business Impact</w:t>
      </w:r>
    </w:p>
    <w:p>
      <w:r>
        <w:t>The natural language query interface reduces dependency on data analysts for routine reporting requests. In the beta, business users resolved 40% of their own data questions without analyst involvement.</w:t>
      </w:r>
    </w:p>
    <w:p>
      <w:pPr>
        <w:pStyle w:val="Heading2"/>
      </w:pPr>
      <w:r>
        <w:t>Known Limitations</w:t>
      </w:r>
    </w:p>
    <w:p>
      <w:pPr>
        <w:pStyle w:val="ListBullet"/>
      </w:pPr>
      <w:r>
        <w:t>Natural language query supports structured data sources only — unstructured or document-based data is not yet supported.</w:t>
      </w:r>
    </w:p>
    <w:p>
      <w:pPr>
        <w:pStyle w:val="ListBullet"/>
      </w:pPr>
      <w:r>
        <w:t>Anomaly detection requires at least 90 days of historical data to establish a reliable baseline.</w:t>
      </w:r>
    </w:p>
    <w:p>
      <w:pPr>
        <w:pStyle w:val="ListBullet"/>
      </w:pPr>
      <w:r>
        <w:t>Scheduled report delivery is limited to 20 recipients per report.</w:t>
      </w:r>
    </w:p>
    <w:p>
      <w:pPr>
        <w:pStyle w:val="Heading2"/>
      </w:pPr>
      <w:r>
        <w:t>Customer-Facing Summary</w:t>
      </w:r>
    </w:p>
    <w:p>
      <w:r>
        <w:t>So a little background before we get into what's new — InsightHub has been around for a few years now, and honestly it has come a really long way since the early days. We have heard a lot of feedback from customers over the past year, and we took all of that seriously. The team has been heads down working on improvements across the board. There have been a lot of internal debates about prioritization, but we think we landed in a good place. Anyway, the data infrastructure has evolved quite a bit since we first launched the product, and we have made a lot of investments in the underlying platform that you might not notice day-to-day but really matter for reliability and scale. With all that context in mind, we are pretty excited to share that InsightHub now has a brand new dashboard builder, AI anomaly detection, and natural language queries. Pretty cool stuff! You guys are gonna love the new query interface — just type a question and get an answer. We think it is a big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